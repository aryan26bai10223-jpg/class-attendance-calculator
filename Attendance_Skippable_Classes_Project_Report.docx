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Attendance Skippable Classes Calculator</w:t>
      </w:r>
    </w:p>
    <w:p>
      <w:pPr>
        <w:jc w:val="center"/>
      </w:pPr>
      <w:r>
        <w:rPr>
          <w:i/>
        </w:rPr>
        <w:br/>
        <w:t>A Python-Based Attendance Calculation Project</w:t>
      </w:r>
    </w:p>
    <w:p>
      <w:r>
        <w:br/>
      </w:r>
    </w:p>
    <w:tbl>
      <w:tblPr>
        <w:tblStyle w:val="TableGrid"/>
        <w:tblW w:type="auto" w:w="0"/>
        <w:tblLook w:firstColumn="1" w:firstRow="1" w:lastColumn="0" w:lastRow="0" w:noHBand="0" w:noVBand="1" w:val="04A0"/>
      </w:tblPr>
      <w:tblGrid>
        <w:gridCol w:w="4824"/>
        <w:gridCol w:w="4824"/>
      </w:tblGrid>
      <w:tr>
        <w:tc>
          <w:tcPr>
            <w:tcW w:type="dxa" w:w="4824"/>
          </w:tcPr>
          <w:p>
            <w:r>
              <w:t>Project Title</w:t>
            </w:r>
          </w:p>
        </w:tc>
        <w:tc>
          <w:tcPr>
            <w:tcW w:type="dxa" w:w="4824"/>
          </w:tcPr>
          <w:p>
            <w:r>
              <w:t>Attendance Skippable Classes Calculator</w:t>
            </w:r>
          </w:p>
        </w:tc>
      </w:tr>
      <w:tr>
        <w:tc>
          <w:tcPr>
            <w:tcW w:type="dxa" w:w="4824"/>
          </w:tcPr>
          <w:p>
            <w:r>
              <w:t>Programming Language</w:t>
            </w:r>
          </w:p>
        </w:tc>
        <w:tc>
          <w:tcPr>
            <w:tcW w:type="dxa" w:w="4824"/>
          </w:tcPr>
          <w:p>
            <w:r>
              <w:t>Python 3</w:t>
            </w:r>
          </w:p>
        </w:tc>
      </w:tr>
      <w:tr>
        <w:tc>
          <w:tcPr>
            <w:tcW w:type="dxa" w:w="4824"/>
          </w:tcPr>
          <w:p>
            <w:r>
              <w:t>Required Attendance</w:t>
            </w:r>
          </w:p>
        </w:tc>
        <w:tc>
          <w:tcPr>
            <w:tcW w:type="dxa" w:w="4824"/>
          </w:tcPr>
          <w:p>
            <w:r>
              <w:t>75%</w:t>
            </w:r>
          </w:p>
        </w:tc>
      </w:tr>
      <w:tr>
        <w:tc>
          <w:tcPr>
            <w:tcW w:type="dxa" w:w="4824"/>
          </w:tcPr>
          <w:p>
            <w:r>
              <w:t>Main Module Used</w:t>
            </w:r>
          </w:p>
        </w:tc>
        <w:tc>
          <w:tcPr>
            <w:tcW w:type="dxa" w:w="4824"/>
          </w:tcPr>
          <w:p>
            <w:r>
              <w:t>math</w:t>
            </w:r>
          </w:p>
        </w:tc>
      </w:tr>
      <w:tr>
        <w:tc>
          <w:tcPr>
            <w:tcW w:type="dxa" w:w="4824"/>
          </w:tcPr>
          <w:p>
            <w:r>
              <w:t>Project Type</w:t>
            </w:r>
          </w:p>
        </w:tc>
        <w:tc>
          <w:tcPr>
            <w:tcW w:type="dxa" w:w="4824"/>
          </w:tcPr>
          <w:p>
            <w:r>
              <w:t>Console-based application</w:t>
            </w:r>
          </w:p>
        </w:tc>
      </w:tr>
    </w:tbl>
    <w:p>
      <w:pPr>
        <w:pStyle w:val="Heading1"/>
      </w:pPr>
      <w:r>
        <w:t>1. Introduction</w:t>
      </w:r>
    </w:p>
    <w:p>
      <w:r>
        <w:t>Attendance is an important requirement in many educational institutions. Students often need to know their current attendance percentage and determine how many classes they can miss without falling below the required attendance limit. This project provides a simple Python solution for that problem.</w:t>
      </w:r>
    </w:p>
    <w:p>
      <w:r>
        <w:t>The program accepts the total number of classes held and the number of classes attended. It calculates the current attendance and, based on a 75% requirement, determines either the number of additional consecutive classes that must be attended or the maximum number of classes that can be skipped.</w:t>
      </w:r>
    </w:p>
    <w:p>
      <w:pPr>
        <w:pStyle w:val="Heading1"/>
      </w:pPr>
      <w:r>
        <w:t>2. Problem Statement</w:t>
      </w:r>
    </w:p>
    <w:p>
      <w:r>
        <w:t>Develop a Python program that calculates a student's current attendance percentage. If the attendance is below 75%, the program should calculate the minimum number of consecutive classes the student needs to attend to reach 75%. If the attendance is 75% or above, the program should calculate the maximum number of future classes the student can skip while maintaining at least 75% attendance.</w:t>
      </w:r>
    </w:p>
    <w:p>
      <w:pPr>
        <w:pStyle w:val="Heading1"/>
      </w:pPr>
      <w:r>
        <w:t>3. Objectives</w:t>
      </w:r>
    </w:p>
    <w:p>
      <w:pPr>
        <w:pStyle w:val="ListBullet"/>
      </w:pPr>
      <w:r>
        <w:t>Calculate the current attendance percentage.</w:t>
      </w:r>
    </w:p>
    <w:p>
      <w:pPr>
        <w:pStyle w:val="ListBullet"/>
      </w:pPr>
      <w:r>
        <w:t>Compare attendance with the required 75% threshold.</w:t>
      </w:r>
    </w:p>
    <w:p>
      <w:pPr>
        <w:pStyle w:val="ListBullet"/>
      </w:pPr>
      <w:r>
        <w:t>Determine the number of classes required to recover attendance when it is below 75%.</w:t>
      </w:r>
    </w:p>
    <w:p>
      <w:pPr>
        <w:pStyle w:val="ListBullet"/>
      </w:pPr>
      <w:r>
        <w:t>Determine the maximum number of classes that can be skipped when attendance is at least 75%.</w:t>
      </w:r>
    </w:p>
    <w:p>
      <w:pPr>
        <w:pStyle w:val="ListBullet"/>
      </w:pPr>
      <w:r>
        <w:t>Apply mathematical formulas using Python.</w:t>
      </w:r>
    </w:p>
    <w:p>
      <w:pPr>
        <w:pStyle w:val="ListBullet"/>
      </w:pPr>
      <w:r>
        <w:t>Demonstrate the use of functions, conditional statements, user input, and the math module.</w:t>
      </w:r>
    </w:p>
    <w:p>
      <w:pPr>
        <w:pStyle w:val="Heading1"/>
      </w:pPr>
      <w:r>
        <w:t>4. Technologies and Concepts Used</w:t>
      </w:r>
    </w:p>
    <w:p>
      <w:pPr>
        <w:pStyle w:val="ListBullet"/>
      </w:pPr>
      <w:r>
        <w:t>Python 3</w:t>
      </w:r>
    </w:p>
    <w:p>
      <w:pPr>
        <w:pStyle w:val="ListBullet"/>
      </w:pPr>
      <w:r>
        <w:t>Functions</w:t>
      </w:r>
    </w:p>
    <w:p>
      <w:pPr>
        <w:pStyle w:val="ListBullet"/>
      </w:pPr>
      <w:r>
        <w:t>input() for user input</w:t>
      </w:r>
    </w:p>
    <w:p>
      <w:pPr>
        <w:pStyle w:val="ListBullet"/>
      </w:pPr>
      <w:r>
        <w:t>int() for integer conversion</w:t>
      </w:r>
    </w:p>
    <w:p>
      <w:pPr>
        <w:pStyle w:val="ListBullet"/>
      </w:pPr>
      <w:r>
        <w:t>if-else conditional statements</w:t>
      </w:r>
    </w:p>
    <w:p>
      <w:pPr>
        <w:pStyle w:val="ListBullet"/>
      </w:pPr>
      <w:r>
        <w:t>Arithmetic operations</w:t>
      </w:r>
    </w:p>
    <w:p>
      <w:pPr>
        <w:pStyle w:val="ListBullet"/>
      </w:pPr>
      <w:r>
        <w:t>Formatted strings (f-strings)</w:t>
      </w:r>
    </w:p>
    <w:p>
      <w:pPr>
        <w:pStyle w:val="ListBullet"/>
      </w:pPr>
      <w:r>
        <w:t>math.ceil()</w:t>
      </w:r>
    </w:p>
    <w:p>
      <w:pPr>
        <w:pStyle w:val="ListBullet"/>
      </w:pPr>
      <w:r>
        <w:t>math.floor()</w:t>
      </w:r>
    </w:p>
    <w:p>
      <w:pPr>
        <w:pStyle w:val="Heading1"/>
      </w:pPr>
      <w:r>
        <w:t>5. Mathematical Formulation</w:t>
      </w:r>
    </w:p>
    <w:p>
      <w:r>
        <w:t>Let:</w:t>
      </w:r>
    </w:p>
    <w:p>
      <w:pPr>
        <w:pStyle w:val="ListBullet"/>
      </w:pPr>
      <w:r>
        <w:t>T = total number of classes held</w:t>
      </w:r>
    </w:p>
    <w:p>
      <w:pPr>
        <w:pStyle w:val="ListBullet"/>
      </w:pPr>
      <w:r>
        <w:t>A = number of classes attended</w:t>
      </w:r>
    </w:p>
    <w:p>
      <w:r>
        <w:t>Current attendance = (A / T) × 100</w:t>
      </w:r>
    </w:p>
    <w:p>
      <w:pPr>
        <w:pStyle w:val="Heading2"/>
      </w:pPr>
      <w:r>
        <w:t>5.1 Attendance Below 75%</w:t>
      </w:r>
    </w:p>
    <w:p>
      <w:r>
        <w:t>If x additional classes are attended, the attendance after those classes will be:</w:t>
      </w:r>
    </w:p>
    <w:p>
      <w:r>
        <w:t>(A + x) / (T + x) ≥ 0.75</w:t>
      </w:r>
    </w:p>
    <w:p>
      <w:r>
        <w:t>Solving the inequality gives x ≥ 3T − 4A. Therefore, the program uses math.ceil(3T − 4A) to obtain the minimum whole number of classes that must be attended.</w:t>
      </w:r>
    </w:p>
    <w:p>
      <w:pPr>
        <w:pStyle w:val="Heading2"/>
      </w:pPr>
      <w:r>
        <w:t>5.2 Attendance At or Above 75%</w:t>
      </w:r>
    </w:p>
    <w:p>
      <w:r>
        <w:t>If x future classes are skipped, the attendance becomes:</w:t>
      </w:r>
    </w:p>
    <w:p>
      <w:r>
        <w:t>A / (T + x) ≥ 0.75</w:t>
      </w:r>
    </w:p>
    <w:p>
      <w:r>
        <w:t>Solving the inequality gives x ≤ A/0.75 − T. Therefore, the program uses math.floor(A/0.75 − T) to obtain the maximum whole number of classes that can be skipped.</w:t>
      </w:r>
    </w:p>
    <w:p>
      <w:pPr>
        <w:pStyle w:val="Heading1"/>
      </w:pPr>
      <w:r>
        <w:t>6. Algorithm</w:t>
      </w:r>
    </w:p>
    <w:p>
      <w:r>
        <w:t>1. Start the program.</w:t>
      </w:r>
    </w:p>
    <w:p>
      <w:r>
        <w:t>2. Import the math module.</w:t>
      </w:r>
    </w:p>
    <w:p>
      <w:r>
        <w:t>3. Define the calculate_skippable_classes() function.</w:t>
      </w:r>
    </w:p>
    <w:p>
      <w:r>
        <w:t>4. Read the total number of classes held.</w:t>
      </w:r>
    </w:p>
    <w:p>
      <w:r>
        <w:t>5. Read the number of classes attended.</w:t>
      </w:r>
    </w:p>
    <w:p>
      <w:r>
        <w:t>6. Calculate the current attendance percentage.</w:t>
      </w:r>
    </w:p>
    <w:p>
      <w:r>
        <w:t>7. Set the target attendance to 75%.</w:t>
      </w:r>
    </w:p>
    <w:p>
      <w:r>
        <w:t>8. If current attendance is below 75%, calculate the number of consecutive classes required to reach 75%.</w:t>
      </w:r>
    </w:p>
    <w:p>
      <w:r>
        <w:t>9. Otherwise, calculate the maximum number of classes that can be skipped while keeping attendance at or above 75%.</w:t>
      </w:r>
    </w:p>
    <w:p>
      <w:r>
        <w:t>10. Display the result.</w:t>
      </w:r>
    </w:p>
    <w:p>
      <w:r>
        <w:t>11. End the program.</w:t>
      </w:r>
    </w:p>
    <w:p>
      <w:pPr>
        <w:pStyle w:val="Heading1"/>
      </w:pPr>
      <w:r>
        <w:t>7. Source Code</w:t>
      </w:r>
    </w:p>
    <w:p>
      <w:r>
        <w:rPr>
          <w:rFonts w:ascii="Courier New" w:hAnsi="Courier New"/>
          <w:sz w:val="18"/>
        </w:rPr>
        <w:t>import math</w:t>
        <w:br/>
        <w:br/>
        <w:br/>
        <w:t>def calculate_skippable_classes():</w:t>
        <w:br/>
        <w:t xml:space="preserve">    # Get user inputs</w:t>
        <w:br/>
        <w:t xml:space="preserve">    total_classes = int(input("Enter total number of classes held so far: "))</w:t>
        <w:br/>
        <w:t xml:space="preserve">    attended_classes = int(</w:t>
        <w:br/>
        <w:t xml:space="preserve">        input("Enter number of classes you have attended: ")</w:t>
        <w:br/>
        <w:t xml:space="preserve">    )</w:t>
        <w:br/>
        <w:br/>
        <w:t xml:space="preserve">    # Current attendance percentage</w:t>
        <w:br/>
        <w:t xml:space="preserve">    current_percentage = (attended_classes / total_classes) * 100</w:t>
        <w:br/>
        <w:t xml:space="preserve">    print(f"\nYour current attendance is: {current_percentage:.2f}%")</w:t>
        <w:br/>
        <w:br/>
        <w:t xml:space="preserve">    # Target attendance threshold</w:t>
        <w:br/>
        <w:t xml:space="preserve">    target_percentage = 0.75</w:t>
        <w:br/>
        <w:br/>
        <w:t xml:space="preserve">    if current_percentage &lt; 75:</w:t>
        <w:br/>
        <w:t xml:space="preserve">        # Calculate how many classes needed to reach 75%</w:t>
        <w:br/>
        <w:t xml:space="preserve">        # (attended + x) / (total + x) &gt;= 0.75</w:t>
        <w:br/>
        <w:t xml:space="preserve">        classes_to_attend = math.ceil(</w:t>
        <w:br/>
        <w:t xml:space="preserve">            3 * total_classes - 4 * attended_classes</w:t>
        <w:br/>
        <w:t xml:space="preserve">        )</w:t>
        <w:br/>
        <w:t xml:space="preserve">        print(</w:t>
        <w:br/>
        <w:t xml:space="preserve">            "Your attendance is below 75%. "</w:t>
        <w:br/>
        <w:t xml:space="preserve">            "You cannot skip any classes right now."</w:t>
        <w:br/>
        <w:t xml:space="preserve">        )</w:t>
        <w:br/>
        <w:t xml:space="preserve">        print(</w:t>
        <w:br/>
        <w:t xml:space="preserve">            f"You need to attend at least {classes_to_attend} "</w:t>
        <w:br/>
        <w:t xml:space="preserve">            "more consecutive class(es) to reach 75%."</w:t>
        <w:br/>
        <w:t xml:space="preserve">        )</w:t>
        <w:br/>
        <w:t xml:space="preserve">    else:</w:t>
        <w:br/>
        <w:t xml:space="preserve">        # Calculate maximum classes you can skip</w:t>
        <w:br/>
        <w:t xml:space="preserve">        # attended / (total + x) &gt;= 0.75</w:t>
        <w:br/>
        <w:t xml:space="preserve">        max_skips = math.floor(</w:t>
        <w:br/>
        <w:t xml:space="preserve">            (attended_classes / target_percentage) - total_classes</w:t>
        <w:br/>
        <w:t xml:space="preserve">        )</w:t>
        <w:br/>
        <w:t xml:space="preserve">        print(</w:t>
        <w:br/>
        <w:t xml:space="preserve">            f"You can safely skip up to {max_skips} class(es) "</w:t>
        <w:br/>
        <w:t xml:space="preserve">            "without dropping below 75%."</w:t>
        <w:br/>
        <w:t xml:space="preserve">        )</w:t>
        <w:br/>
        <w:br/>
        <w:br/>
        <w:t>if __name__ == "__main__":</w:t>
        <w:br/>
        <w:t xml:space="preserve">    calculate_skippable_classes()</w:t>
        <w:br/>
      </w:r>
    </w:p>
    <w:p>
      <w:pPr>
        <w:pStyle w:val="Heading1"/>
      </w:pPr>
      <w:r>
        <w:t>8. Sample Test Cases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Test</w:t>
            </w:r>
          </w:p>
        </w:tc>
        <w:tc>
          <w:tcPr>
            <w:tcW w:type="dxa" w:w="1930"/>
          </w:tcPr>
          <w:p>
            <w:r>
              <w:t>Total Classes</w:t>
            </w:r>
          </w:p>
        </w:tc>
        <w:tc>
          <w:tcPr>
            <w:tcW w:type="dxa" w:w="1930"/>
          </w:tcPr>
          <w:p>
            <w:r>
              <w:t>Attended</w:t>
            </w:r>
          </w:p>
        </w:tc>
        <w:tc>
          <w:tcPr>
            <w:tcW w:type="dxa" w:w="1930"/>
          </w:tcPr>
          <w:p>
            <w:r>
              <w:t>Current Attendance</w:t>
            </w:r>
          </w:p>
        </w:tc>
        <w:tc>
          <w:tcPr>
            <w:tcW w:type="dxa" w:w="1930"/>
          </w:tcPr>
          <w:p>
            <w:r>
              <w:t>Expected Result</w:t>
            </w:r>
          </w:p>
        </w:tc>
      </w:tr>
      <w:tr>
        <w:tc>
          <w:tcPr>
            <w:tcW w:type="dxa" w:w="1930"/>
          </w:tcPr>
          <w:p>
            <w:r>
              <w:t>1</w:t>
            </w:r>
          </w:p>
        </w:tc>
        <w:tc>
          <w:tcPr>
            <w:tcW w:type="dxa" w:w="1930"/>
          </w:tcPr>
          <w:p>
            <w:r>
              <w:t>40</w:t>
            </w:r>
          </w:p>
        </w:tc>
        <w:tc>
          <w:tcPr>
            <w:tcW w:type="dxa" w:w="1930"/>
          </w:tcPr>
          <w:p>
            <w:r>
              <w:t>32</w:t>
            </w:r>
          </w:p>
        </w:tc>
        <w:tc>
          <w:tcPr>
            <w:tcW w:type="dxa" w:w="1930"/>
          </w:tcPr>
          <w:p>
            <w:r>
              <w:t>80.00%</w:t>
            </w:r>
          </w:p>
        </w:tc>
        <w:tc>
          <w:tcPr>
            <w:tcW w:type="dxa" w:w="1930"/>
          </w:tcPr>
          <w:p>
            <w:r>
              <w:t>Can skip 2 classes</w:t>
            </w:r>
          </w:p>
        </w:tc>
      </w:tr>
      <w:tr>
        <w:tc>
          <w:tcPr>
            <w:tcW w:type="dxa" w:w="1930"/>
          </w:tcPr>
          <w:p>
            <w:r>
              <w:t>2</w:t>
            </w:r>
          </w:p>
        </w:tc>
        <w:tc>
          <w:tcPr>
            <w:tcW w:type="dxa" w:w="1930"/>
          </w:tcPr>
          <w:p>
            <w:r>
              <w:t>40</w:t>
            </w:r>
          </w:p>
        </w:tc>
        <w:tc>
          <w:tcPr>
            <w:tcW w:type="dxa" w:w="1930"/>
          </w:tcPr>
          <w:p>
            <w:r>
              <w:t>30</w:t>
            </w:r>
          </w:p>
        </w:tc>
        <w:tc>
          <w:tcPr>
            <w:tcW w:type="dxa" w:w="1930"/>
          </w:tcPr>
          <w:p>
            <w:r>
              <w:t>75.00%</w:t>
            </w:r>
          </w:p>
        </w:tc>
        <w:tc>
          <w:tcPr>
            <w:tcW w:type="dxa" w:w="1930"/>
          </w:tcPr>
          <w:p>
            <w:r>
              <w:t>Can skip 0 classes</w:t>
            </w:r>
          </w:p>
        </w:tc>
      </w:tr>
      <w:tr>
        <w:tc>
          <w:tcPr>
            <w:tcW w:type="dxa" w:w="1930"/>
          </w:tcPr>
          <w:p>
            <w:r>
              <w:t>3</w:t>
            </w:r>
          </w:p>
        </w:tc>
        <w:tc>
          <w:tcPr>
            <w:tcW w:type="dxa" w:w="1930"/>
          </w:tcPr>
          <w:p>
            <w:r>
              <w:t>40</w:t>
            </w:r>
          </w:p>
        </w:tc>
        <w:tc>
          <w:tcPr>
            <w:tcW w:type="dxa" w:w="1930"/>
          </w:tcPr>
          <w:p>
            <w:r>
              <w:t>28</w:t>
            </w:r>
          </w:p>
        </w:tc>
        <w:tc>
          <w:tcPr>
            <w:tcW w:type="dxa" w:w="1930"/>
          </w:tcPr>
          <w:p>
            <w:r>
              <w:t>70.00%</w:t>
            </w:r>
          </w:p>
        </w:tc>
        <w:tc>
          <w:tcPr>
            <w:tcW w:type="dxa" w:w="1930"/>
          </w:tcPr>
          <w:p>
            <w:r>
              <w:t>Need to attend 8 classes</w:t>
            </w:r>
          </w:p>
        </w:tc>
      </w:tr>
    </w:tbl>
    <w:p>
      <w:pPr>
        <w:pStyle w:val="Heading1"/>
      </w:pPr>
      <w:r>
        <w:t>9. Sample Output</w:t>
      </w:r>
    </w:p>
    <w:p>
      <w:r>
        <w:rPr>
          <w:rFonts w:ascii="Courier New" w:hAnsi="Courier New"/>
          <w:sz w:val="20"/>
        </w:rPr>
        <w:t>Enter total number of classes held so far: 40</w:t>
        <w:br/>
        <w:t>Enter number of classes you have attended: 32</w:t>
        <w:br/>
        <w:br/>
        <w:t>Your current attendance is: 80.00%</w:t>
        <w:br/>
        <w:t>You can safely skip up to 2 class(es) without dropping below 75%.</w:t>
      </w:r>
    </w:p>
    <w:p>
      <w:pPr>
        <w:pStyle w:val="Heading1"/>
      </w:pPr>
      <w:r>
        <w:t>10. Advantages</w:t>
      </w:r>
    </w:p>
    <w:p>
      <w:pPr>
        <w:pStyle w:val="ListBullet"/>
      </w:pPr>
      <w:r>
        <w:t>Simple and easy to use.</w:t>
      </w:r>
    </w:p>
    <w:p>
      <w:pPr>
        <w:pStyle w:val="ListBullet"/>
      </w:pPr>
      <w:r>
        <w:t>Produces results quickly.</w:t>
      </w:r>
    </w:p>
    <w:p>
      <w:pPr>
        <w:pStyle w:val="ListBullet"/>
      </w:pPr>
      <w:r>
        <w:t>Uses mathematically derived formulas.</w:t>
      </w:r>
    </w:p>
    <w:p>
      <w:pPr>
        <w:pStyle w:val="ListBullet"/>
      </w:pPr>
      <w:r>
        <w:t>Requires no external libraries.</w:t>
      </w:r>
    </w:p>
    <w:p>
      <w:pPr>
        <w:pStyle w:val="ListBullet"/>
      </w:pPr>
      <w:r>
        <w:t>Can be easily modified for other attendance requirements.</w:t>
      </w:r>
    </w:p>
    <w:p>
      <w:pPr>
        <w:pStyle w:val="Heading1"/>
      </w:pPr>
      <w:r>
        <w:t>11. Limitations</w:t>
      </w:r>
    </w:p>
    <w:p>
      <w:pPr>
        <w:pStyle w:val="ListBullet"/>
      </w:pPr>
      <w:r>
        <w:t>The target attendance is fixed at 75%.</w:t>
      </w:r>
    </w:p>
    <w:p>
      <w:pPr>
        <w:pStyle w:val="ListBullet"/>
      </w:pPr>
      <w:r>
        <w:t>The program handles only one overall attendance value and does not manage multiple subjects.</w:t>
      </w:r>
    </w:p>
    <w:p>
      <w:pPr>
        <w:pStyle w:val="ListBullet"/>
      </w:pPr>
      <w:r>
        <w:t>It does not store attendance records.</w:t>
      </w:r>
    </w:p>
    <w:p>
      <w:pPr>
        <w:pStyle w:val="ListBullet"/>
      </w:pPr>
      <w:r>
        <w:t>It assumes valid integer input and does not currently handle invalid input.</w:t>
      </w:r>
    </w:p>
    <w:p>
      <w:pPr>
        <w:pStyle w:val="ListBullet"/>
      </w:pPr>
      <w:r>
        <w:t>It does not account for special attendance rules or exemptions.</w:t>
      </w:r>
    </w:p>
    <w:p>
      <w:pPr>
        <w:pStyle w:val="Heading1"/>
      </w:pPr>
      <w:r>
        <w:t>12. Future Scope</w:t>
      </w:r>
    </w:p>
    <w:p>
      <w:pPr>
        <w:pStyle w:val="ListBullet"/>
      </w:pPr>
      <w:r>
        <w:t>Allow the user to enter a custom attendance percentage.</w:t>
      </w:r>
    </w:p>
    <w:p>
      <w:pPr>
        <w:pStyle w:val="ListBullet"/>
      </w:pPr>
      <w:r>
        <w:t>Add input validation and exception handling.</w:t>
      </w:r>
    </w:p>
    <w:p>
      <w:pPr>
        <w:pStyle w:val="ListBullet"/>
      </w:pPr>
      <w:r>
        <w:t>Support separate attendance calculations for multiple subjects.</w:t>
      </w:r>
    </w:p>
    <w:p>
      <w:pPr>
        <w:pStyle w:val="ListBullet"/>
      </w:pPr>
      <w:r>
        <w:t>Add a graphical user interface.</w:t>
      </w:r>
    </w:p>
    <w:p>
      <w:pPr>
        <w:pStyle w:val="ListBullet"/>
      </w:pPr>
      <w:r>
        <w:t>Store and track attendance over time.</w:t>
      </w:r>
    </w:p>
    <w:p>
      <w:pPr>
        <w:pStyle w:val="ListBullet"/>
      </w:pPr>
      <w:r>
        <w:t>Provide future attendance projections.</w:t>
      </w:r>
    </w:p>
    <w:p>
      <w:pPr>
        <w:pStyle w:val="Heading1"/>
      </w:pPr>
      <w:r>
        <w:t>13. Conclusion</w:t>
      </w:r>
    </w:p>
    <w:p>
      <w:r>
        <w:t>The Attendance Skippable Classes Calculator demonstrates how Python can be used to solve a practical academic problem. The project combines user input, arithmetic operations, conditional logic, functions, and the math module to calculate attendance and provide useful class-attendance guidance. The mathematical formulas make the calculation systematic and can be adapted for different attendance requirements.</w:t>
      </w:r>
    </w:p>
    <w:p>
      <w:pPr>
        <w:pStyle w:val="Heading1"/>
      </w:pPr>
      <w:r>
        <w:t>14. References</w:t>
      </w:r>
    </w:p>
    <w:p>
      <w:r>
        <w:t>1. Python 3 documentation – built-in functions and standard library concepts.</w:t>
        <w:br/>
        <w:t>2. Basic algebra and inequality solving used to derive the attendance formulas.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